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473950" cy="107048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73950" cy="107048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770" w:h="16858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498080" cy="10680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1068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08" w:h="16819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46340" cy="107162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16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885" w:h="16877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522209" cy="1070483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22209" cy="1070483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846" w:h="16858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